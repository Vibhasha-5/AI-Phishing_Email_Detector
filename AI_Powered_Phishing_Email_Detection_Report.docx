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9F0199" w14:textId="77777777" w:rsidR="0047147E" w:rsidRPr="00301255" w:rsidRDefault="00000000" w:rsidP="00301255">
      <w:pPr>
        <w:pStyle w:val="Heading1"/>
        <w:jc w:val="center"/>
        <w:rPr>
          <w:rFonts w:ascii="Times New Roman" w:hAnsi="Times New Roman" w:cs="Times New Roman"/>
          <w:sz w:val="52"/>
          <w:szCs w:val="52"/>
        </w:rPr>
      </w:pPr>
      <w:r w:rsidRPr="00301255">
        <w:rPr>
          <w:rFonts w:ascii="Times New Roman" w:hAnsi="Times New Roman" w:cs="Times New Roman"/>
          <w:sz w:val="52"/>
          <w:szCs w:val="52"/>
        </w:rPr>
        <w:t>AI-Powered Phishing Email Detection System</w:t>
      </w:r>
    </w:p>
    <w:p w14:paraId="6B0D132F" w14:textId="3527DEDA" w:rsidR="0047147E" w:rsidRPr="00301255" w:rsidRDefault="00000000">
      <w:pPr>
        <w:rPr>
          <w:rFonts w:ascii="Times New Roman" w:hAnsi="Times New Roman" w:cs="Times New Roman"/>
        </w:rPr>
      </w:pPr>
      <w:r w:rsidRPr="00301255">
        <w:rPr>
          <w:rFonts w:ascii="Times New Roman" w:hAnsi="Times New Roman" w:cs="Times New Roman"/>
        </w:rPr>
        <w:br/>
      </w:r>
      <w:r w:rsidRPr="00301255">
        <w:rPr>
          <w:rFonts w:ascii="Times New Roman" w:hAnsi="Times New Roman" w:cs="Times New Roman"/>
        </w:rPr>
        <w:br/>
      </w:r>
    </w:p>
    <w:p w14:paraId="5CD20AD1" w14:textId="732E0F7D" w:rsidR="00301255" w:rsidRDefault="00301255" w:rsidP="00301255">
      <w:pPr>
        <w:jc w:val="center"/>
        <w:rPr>
          <w:rFonts w:ascii="Times New Roman" w:hAnsi="Times New Roman" w:cs="Times New Roman"/>
          <w:sz w:val="28"/>
          <w:szCs w:val="28"/>
        </w:rPr>
      </w:pPr>
      <w:r w:rsidRPr="00301255">
        <w:rPr>
          <w:rFonts w:ascii="Times New Roman" w:hAnsi="Times New Roman" w:cs="Times New Roman"/>
          <w:sz w:val="28"/>
          <w:szCs w:val="28"/>
        </w:rPr>
        <w:t>B</w:t>
      </w:r>
      <w:r w:rsidR="00000000" w:rsidRPr="00301255">
        <w:rPr>
          <w:rFonts w:ascii="Times New Roman" w:hAnsi="Times New Roman" w:cs="Times New Roman"/>
          <w:sz w:val="28"/>
          <w:szCs w:val="28"/>
        </w:rPr>
        <w:t>y</w:t>
      </w:r>
      <w:r w:rsidRPr="00301255">
        <w:rPr>
          <w:rFonts w:ascii="Times New Roman" w:hAnsi="Times New Roman" w:cs="Times New Roman"/>
          <w:sz w:val="28"/>
          <w:szCs w:val="28"/>
        </w:rPr>
        <w:t xml:space="preserve">: </w:t>
      </w:r>
      <w:r w:rsidR="00000000" w:rsidRPr="00301255">
        <w:rPr>
          <w:rFonts w:ascii="Times New Roman" w:hAnsi="Times New Roman" w:cs="Times New Roman"/>
          <w:sz w:val="28"/>
          <w:szCs w:val="28"/>
        </w:rPr>
        <w:br/>
        <w:t>Vibhasha Nagvekar</w:t>
      </w:r>
      <w:r w:rsidR="00000000" w:rsidRPr="00301255">
        <w:rPr>
          <w:rFonts w:ascii="Times New Roman" w:hAnsi="Times New Roman" w:cs="Times New Roman"/>
          <w:sz w:val="28"/>
          <w:szCs w:val="28"/>
        </w:rPr>
        <w:br/>
      </w:r>
      <w:r>
        <w:rPr>
          <w:rFonts w:ascii="Times New Roman" w:hAnsi="Times New Roman" w:cs="Times New Roman"/>
          <w:sz w:val="28"/>
          <w:szCs w:val="28"/>
        </w:rPr>
        <w:t>B.E Information Technology</w:t>
      </w:r>
    </w:p>
    <w:p w14:paraId="4D175568" w14:textId="4D2B7B6C" w:rsidR="00301255" w:rsidRPr="00301255" w:rsidRDefault="00301255" w:rsidP="00301255">
      <w:pPr>
        <w:jc w:val="center"/>
        <w:rPr>
          <w:rFonts w:ascii="Times New Roman" w:hAnsi="Times New Roman" w:cs="Times New Roman"/>
          <w:sz w:val="28"/>
          <w:szCs w:val="28"/>
        </w:rPr>
      </w:pPr>
      <w:r>
        <w:rPr>
          <w:rFonts w:ascii="Times New Roman" w:hAnsi="Times New Roman" w:cs="Times New Roman"/>
          <w:sz w:val="28"/>
          <w:szCs w:val="28"/>
        </w:rPr>
        <w:t xml:space="preserve">Honors </w:t>
      </w:r>
      <w:proofErr w:type="spellStart"/>
      <w:r>
        <w:rPr>
          <w:rFonts w:ascii="Times New Roman" w:hAnsi="Times New Roman" w:cs="Times New Roman"/>
          <w:sz w:val="28"/>
          <w:szCs w:val="28"/>
        </w:rPr>
        <w:t>CyberSecurity</w:t>
      </w:r>
      <w:proofErr w:type="spellEnd"/>
    </w:p>
    <w:p w14:paraId="4C5ABED1" w14:textId="77777777" w:rsidR="0047147E" w:rsidRDefault="00000000">
      <w:r>
        <w:br w:type="page"/>
      </w:r>
    </w:p>
    <w:p w14:paraId="50574326" w14:textId="77777777" w:rsidR="0047147E" w:rsidRPr="00301255" w:rsidRDefault="00000000">
      <w:pPr>
        <w:pStyle w:val="Heading2"/>
        <w:rPr>
          <w:rFonts w:ascii="Times New Roman" w:hAnsi="Times New Roman" w:cs="Times New Roman"/>
          <w:sz w:val="24"/>
          <w:szCs w:val="24"/>
        </w:rPr>
      </w:pPr>
      <w:r w:rsidRPr="00301255">
        <w:rPr>
          <w:rFonts w:ascii="Times New Roman" w:hAnsi="Times New Roman" w:cs="Times New Roman"/>
          <w:sz w:val="24"/>
          <w:szCs w:val="24"/>
        </w:rPr>
        <w:lastRenderedPageBreak/>
        <w:t>Abstract</w:t>
      </w:r>
    </w:p>
    <w:p w14:paraId="3EB7DFDF" w14:textId="77777777" w:rsidR="0047147E" w:rsidRPr="00301255" w:rsidRDefault="00000000">
      <w:pPr>
        <w:rPr>
          <w:rFonts w:ascii="Times New Roman" w:hAnsi="Times New Roman" w:cs="Times New Roman"/>
          <w:sz w:val="24"/>
          <w:szCs w:val="24"/>
        </w:rPr>
      </w:pPr>
      <w:r w:rsidRPr="00301255">
        <w:rPr>
          <w:rFonts w:ascii="Times New Roman" w:hAnsi="Times New Roman" w:cs="Times New Roman"/>
          <w:sz w:val="24"/>
          <w:szCs w:val="24"/>
        </w:rPr>
        <w:t>Phishing attacks are a major cybersecurity threat that exploit users through deceptive emails to steal sensitive information. This project proposes an AI-powered phishing email detection system using machine learning techniques. The system analyzes email content using TF-IDF text representation combined with URL-based phishing indicators. A Logistic Regression classifier is trained on a real-world Kaggle dataset containing phishing and legitimate emails. The solution is deployed through a Streamlit-based web interface and a secured Flask REST API, making it practical for real-time phishing detection.</w:t>
      </w:r>
    </w:p>
    <w:p w14:paraId="2F144A66" w14:textId="77777777" w:rsidR="0047147E" w:rsidRPr="00301255" w:rsidRDefault="00000000">
      <w:pPr>
        <w:pStyle w:val="Heading2"/>
        <w:rPr>
          <w:rFonts w:ascii="Times New Roman" w:hAnsi="Times New Roman" w:cs="Times New Roman"/>
          <w:sz w:val="24"/>
          <w:szCs w:val="24"/>
        </w:rPr>
      </w:pPr>
      <w:r w:rsidRPr="00301255">
        <w:rPr>
          <w:rFonts w:ascii="Times New Roman" w:hAnsi="Times New Roman" w:cs="Times New Roman"/>
          <w:sz w:val="24"/>
          <w:szCs w:val="24"/>
        </w:rPr>
        <w:t>Problem Statement</w:t>
      </w:r>
    </w:p>
    <w:p w14:paraId="38770379" w14:textId="77777777" w:rsidR="0047147E" w:rsidRPr="00301255" w:rsidRDefault="00000000">
      <w:pPr>
        <w:rPr>
          <w:rFonts w:ascii="Times New Roman" w:hAnsi="Times New Roman" w:cs="Times New Roman"/>
          <w:sz w:val="24"/>
          <w:szCs w:val="24"/>
        </w:rPr>
      </w:pPr>
      <w:r w:rsidRPr="00301255">
        <w:rPr>
          <w:rFonts w:ascii="Times New Roman" w:hAnsi="Times New Roman" w:cs="Times New Roman"/>
          <w:sz w:val="24"/>
          <w:szCs w:val="24"/>
        </w:rPr>
        <w:t>Phishing emails continue to evolve in complexity, bypassing traditional rule-based spam filters. Users often fail to identify phishing attempts, leading to financial loss and data breaches. There is a need for an intelligent, automated system that can accurately classify emails as phishing or legitimate using machine learning and real-world data.</w:t>
      </w:r>
    </w:p>
    <w:p w14:paraId="48CCF952" w14:textId="77777777" w:rsidR="0047147E" w:rsidRPr="00301255" w:rsidRDefault="00000000">
      <w:pPr>
        <w:pStyle w:val="Heading2"/>
        <w:rPr>
          <w:rFonts w:ascii="Times New Roman" w:hAnsi="Times New Roman" w:cs="Times New Roman"/>
          <w:sz w:val="24"/>
          <w:szCs w:val="24"/>
        </w:rPr>
      </w:pPr>
      <w:r w:rsidRPr="00301255">
        <w:rPr>
          <w:rFonts w:ascii="Times New Roman" w:hAnsi="Times New Roman" w:cs="Times New Roman"/>
          <w:sz w:val="24"/>
          <w:szCs w:val="24"/>
        </w:rPr>
        <w:t>Objectives</w:t>
      </w:r>
    </w:p>
    <w:p w14:paraId="7A8599C0" w14:textId="77777777" w:rsidR="0047147E" w:rsidRPr="00301255" w:rsidRDefault="00000000">
      <w:pPr>
        <w:rPr>
          <w:rFonts w:ascii="Times New Roman" w:hAnsi="Times New Roman" w:cs="Times New Roman"/>
          <w:sz w:val="24"/>
          <w:szCs w:val="24"/>
        </w:rPr>
      </w:pPr>
      <w:r w:rsidRPr="00301255">
        <w:rPr>
          <w:rFonts w:ascii="Times New Roman" w:hAnsi="Times New Roman" w:cs="Times New Roman"/>
          <w:sz w:val="24"/>
          <w:szCs w:val="24"/>
        </w:rPr>
        <w:t>The primary objectives of this project are:</w:t>
      </w:r>
      <w:r w:rsidRPr="00301255">
        <w:rPr>
          <w:rFonts w:ascii="Times New Roman" w:hAnsi="Times New Roman" w:cs="Times New Roman"/>
          <w:sz w:val="24"/>
          <w:szCs w:val="24"/>
        </w:rPr>
        <w:br/>
        <w:t>1. To design a machine learning-based system for phishing email detection.</w:t>
      </w:r>
      <w:r w:rsidRPr="00301255">
        <w:rPr>
          <w:rFonts w:ascii="Times New Roman" w:hAnsi="Times New Roman" w:cs="Times New Roman"/>
          <w:sz w:val="24"/>
          <w:szCs w:val="24"/>
        </w:rPr>
        <w:br/>
        <w:t>2. To extract meaningful text and URL-based features from email content.</w:t>
      </w:r>
      <w:r w:rsidRPr="00301255">
        <w:rPr>
          <w:rFonts w:ascii="Times New Roman" w:hAnsi="Times New Roman" w:cs="Times New Roman"/>
          <w:sz w:val="24"/>
          <w:szCs w:val="24"/>
        </w:rPr>
        <w:br/>
        <w:t>3. To evaluate the model using standard performance metrics.</w:t>
      </w:r>
      <w:r w:rsidRPr="00301255">
        <w:rPr>
          <w:rFonts w:ascii="Times New Roman" w:hAnsi="Times New Roman" w:cs="Times New Roman"/>
          <w:sz w:val="24"/>
          <w:szCs w:val="24"/>
        </w:rPr>
        <w:br/>
        <w:t>4. To deploy the model as a web application and secured REST API.</w:t>
      </w:r>
      <w:r w:rsidRPr="00301255">
        <w:rPr>
          <w:rFonts w:ascii="Times New Roman" w:hAnsi="Times New Roman" w:cs="Times New Roman"/>
          <w:sz w:val="24"/>
          <w:szCs w:val="24"/>
        </w:rPr>
        <w:br/>
        <w:t>5. To provide a scalable and practical cybersecurity solution.</w:t>
      </w:r>
    </w:p>
    <w:p w14:paraId="72684838" w14:textId="77777777" w:rsidR="0047147E" w:rsidRPr="00301255" w:rsidRDefault="00000000">
      <w:pPr>
        <w:pStyle w:val="Heading2"/>
        <w:rPr>
          <w:rFonts w:ascii="Times New Roman" w:hAnsi="Times New Roman" w:cs="Times New Roman"/>
          <w:sz w:val="24"/>
          <w:szCs w:val="24"/>
        </w:rPr>
      </w:pPr>
      <w:r w:rsidRPr="00301255">
        <w:rPr>
          <w:rFonts w:ascii="Times New Roman" w:hAnsi="Times New Roman" w:cs="Times New Roman"/>
          <w:sz w:val="24"/>
          <w:szCs w:val="24"/>
        </w:rPr>
        <w:t>Motivation</w:t>
      </w:r>
    </w:p>
    <w:p w14:paraId="25A774B9" w14:textId="77777777" w:rsidR="0047147E" w:rsidRPr="00301255" w:rsidRDefault="00000000">
      <w:pPr>
        <w:rPr>
          <w:rFonts w:ascii="Times New Roman" w:hAnsi="Times New Roman" w:cs="Times New Roman"/>
          <w:sz w:val="24"/>
          <w:szCs w:val="24"/>
        </w:rPr>
      </w:pPr>
      <w:r w:rsidRPr="00301255">
        <w:rPr>
          <w:rFonts w:ascii="Times New Roman" w:hAnsi="Times New Roman" w:cs="Times New Roman"/>
          <w:sz w:val="24"/>
          <w:szCs w:val="24"/>
        </w:rPr>
        <w:t>The increasing number of phishing attacks poses a serious threat to individuals and organizations. Existing solutions are often limited in adaptability. This project was motivated by the need to apply artificial intelligence to enhance email security and gain hands-on experience in machine learning, cybersecurity, and software deployment.</w:t>
      </w:r>
    </w:p>
    <w:p w14:paraId="243591BC" w14:textId="77777777" w:rsidR="0047147E" w:rsidRPr="00301255" w:rsidRDefault="00000000">
      <w:pPr>
        <w:pStyle w:val="Heading2"/>
        <w:rPr>
          <w:rFonts w:ascii="Times New Roman" w:hAnsi="Times New Roman" w:cs="Times New Roman"/>
          <w:sz w:val="24"/>
          <w:szCs w:val="24"/>
        </w:rPr>
      </w:pPr>
      <w:r w:rsidRPr="00301255">
        <w:rPr>
          <w:rFonts w:ascii="Times New Roman" w:hAnsi="Times New Roman" w:cs="Times New Roman"/>
          <w:sz w:val="24"/>
          <w:szCs w:val="24"/>
        </w:rPr>
        <w:t>Methodology</w:t>
      </w:r>
    </w:p>
    <w:p w14:paraId="36249970" w14:textId="77777777" w:rsidR="0047147E" w:rsidRPr="00301255" w:rsidRDefault="00000000">
      <w:pPr>
        <w:rPr>
          <w:rFonts w:ascii="Times New Roman" w:hAnsi="Times New Roman" w:cs="Times New Roman"/>
          <w:sz w:val="24"/>
          <w:szCs w:val="24"/>
        </w:rPr>
      </w:pPr>
      <w:r w:rsidRPr="00301255">
        <w:rPr>
          <w:rFonts w:ascii="Times New Roman" w:hAnsi="Times New Roman" w:cs="Times New Roman"/>
          <w:sz w:val="24"/>
          <w:szCs w:val="24"/>
        </w:rPr>
        <w:t>The project follows a systematic methodology:</w:t>
      </w:r>
      <w:r w:rsidRPr="00301255">
        <w:rPr>
          <w:rFonts w:ascii="Times New Roman" w:hAnsi="Times New Roman" w:cs="Times New Roman"/>
          <w:sz w:val="24"/>
          <w:szCs w:val="24"/>
        </w:rPr>
        <w:br/>
        <w:t>1. Dataset Collection: A publicly available phishing email dataset from Kaggle is used.</w:t>
      </w:r>
      <w:r w:rsidRPr="00301255">
        <w:rPr>
          <w:rFonts w:ascii="Times New Roman" w:hAnsi="Times New Roman" w:cs="Times New Roman"/>
          <w:sz w:val="24"/>
          <w:szCs w:val="24"/>
        </w:rPr>
        <w:br/>
        <w:t>2. Data Preprocessing: Email text is cleaned and prepared for feature extraction.</w:t>
      </w:r>
      <w:r w:rsidRPr="00301255">
        <w:rPr>
          <w:rFonts w:ascii="Times New Roman" w:hAnsi="Times New Roman" w:cs="Times New Roman"/>
          <w:sz w:val="24"/>
          <w:szCs w:val="24"/>
        </w:rPr>
        <w:br/>
        <w:t>3. Feature Extraction: TF-IDF is applied to textual data, along with URL-based features such as link count and suspicious keywords.</w:t>
      </w:r>
      <w:r w:rsidRPr="00301255">
        <w:rPr>
          <w:rFonts w:ascii="Times New Roman" w:hAnsi="Times New Roman" w:cs="Times New Roman"/>
          <w:sz w:val="24"/>
          <w:szCs w:val="24"/>
        </w:rPr>
        <w:br/>
        <w:t>4. Model Training: Logistic Regression is trained using a stratified train-test split.</w:t>
      </w:r>
      <w:r w:rsidRPr="00301255">
        <w:rPr>
          <w:rFonts w:ascii="Times New Roman" w:hAnsi="Times New Roman" w:cs="Times New Roman"/>
          <w:sz w:val="24"/>
          <w:szCs w:val="24"/>
        </w:rPr>
        <w:br/>
        <w:t>5. Evaluation: The model is evaluated using accuracy, ROC-AUC score, and confusion matrix.</w:t>
      </w:r>
      <w:r w:rsidRPr="00301255">
        <w:rPr>
          <w:rFonts w:ascii="Times New Roman" w:hAnsi="Times New Roman" w:cs="Times New Roman"/>
          <w:sz w:val="24"/>
          <w:szCs w:val="24"/>
        </w:rPr>
        <w:br/>
        <w:t>6. Deployment: The trained model is deployed via Streamlit UI and Flask REST API secured with an API key.</w:t>
      </w:r>
    </w:p>
    <w:p w14:paraId="351F23BF" w14:textId="77777777" w:rsidR="0047147E" w:rsidRPr="00301255" w:rsidRDefault="00000000">
      <w:pPr>
        <w:pStyle w:val="Heading2"/>
        <w:rPr>
          <w:rFonts w:ascii="Times New Roman" w:hAnsi="Times New Roman" w:cs="Times New Roman"/>
          <w:sz w:val="24"/>
          <w:szCs w:val="24"/>
        </w:rPr>
      </w:pPr>
      <w:r w:rsidRPr="00301255">
        <w:rPr>
          <w:rFonts w:ascii="Times New Roman" w:hAnsi="Times New Roman" w:cs="Times New Roman"/>
          <w:sz w:val="24"/>
          <w:szCs w:val="24"/>
        </w:rPr>
        <w:lastRenderedPageBreak/>
        <w:t>Algorithms Used</w:t>
      </w:r>
    </w:p>
    <w:p w14:paraId="06AB29DC" w14:textId="77777777" w:rsidR="0047147E" w:rsidRPr="00301255" w:rsidRDefault="00000000">
      <w:pPr>
        <w:rPr>
          <w:rFonts w:ascii="Times New Roman" w:hAnsi="Times New Roman" w:cs="Times New Roman"/>
          <w:sz w:val="24"/>
          <w:szCs w:val="24"/>
        </w:rPr>
      </w:pPr>
      <w:r w:rsidRPr="00301255">
        <w:rPr>
          <w:rFonts w:ascii="Times New Roman" w:hAnsi="Times New Roman" w:cs="Times New Roman"/>
          <w:sz w:val="24"/>
          <w:szCs w:val="24"/>
        </w:rPr>
        <w:t>TF-IDF (Term Frequency-Inverse Document Frequency) is used to convert textual email content into numerical vectors. Logistic Regression is employed as a binary classification algorithm due to its efficiency and interpretability. Additional heuristic-based URL features are integrated to improve detection performance.</w:t>
      </w:r>
    </w:p>
    <w:p w14:paraId="6F719DBB" w14:textId="77777777" w:rsidR="0047147E" w:rsidRPr="00301255" w:rsidRDefault="00000000">
      <w:pPr>
        <w:pStyle w:val="Heading2"/>
        <w:rPr>
          <w:rFonts w:ascii="Times New Roman" w:hAnsi="Times New Roman" w:cs="Times New Roman"/>
          <w:sz w:val="24"/>
          <w:szCs w:val="24"/>
        </w:rPr>
      </w:pPr>
      <w:r w:rsidRPr="00301255">
        <w:rPr>
          <w:rFonts w:ascii="Times New Roman" w:hAnsi="Times New Roman" w:cs="Times New Roman"/>
          <w:sz w:val="24"/>
          <w:szCs w:val="24"/>
        </w:rPr>
        <w:t>Software and Hardware Requirements</w:t>
      </w:r>
    </w:p>
    <w:p w14:paraId="74BD13B4" w14:textId="77777777" w:rsidR="0047147E" w:rsidRPr="00301255" w:rsidRDefault="00000000">
      <w:pPr>
        <w:rPr>
          <w:rFonts w:ascii="Times New Roman" w:hAnsi="Times New Roman" w:cs="Times New Roman"/>
          <w:sz w:val="24"/>
          <w:szCs w:val="24"/>
        </w:rPr>
      </w:pPr>
      <w:r w:rsidRPr="00301255">
        <w:rPr>
          <w:rFonts w:ascii="Times New Roman" w:hAnsi="Times New Roman" w:cs="Times New Roman"/>
          <w:sz w:val="24"/>
          <w:szCs w:val="24"/>
        </w:rPr>
        <w:t>Software Requirements:</w:t>
      </w:r>
      <w:r w:rsidRPr="00301255">
        <w:rPr>
          <w:rFonts w:ascii="Times New Roman" w:hAnsi="Times New Roman" w:cs="Times New Roman"/>
          <w:sz w:val="24"/>
          <w:szCs w:val="24"/>
        </w:rPr>
        <w:br/>
        <w:t>- Python 3.9 or higher</w:t>
      </w:r>
      <w:r w:rsidRPr="00301255">
        <w:rPr>
          <w:rFonts w:ascii="Times New Roman" w:hAnsi="Times New Roman" w:cs="Times New Roman"/>
          <w:sz w:val="24"/>
          <w:szCs w:val="24"/>
        </w:rPr>
        <w:br/>
        <w:t>- Pandas, NumPy, Scikit-learn</w:t>
      </w:r>
      <w:r w:rsidRPr="00301255">
        <w:rPr>
          <w:rFonts w:ascii="Times New Roman" w:hAnsi="Times New Roman" w:cs="Times New Roman"/>
          <w:sz w:val="24"/>
          <w:szCs w:val="24"/>
        </w:rPr>
        <w:br/>
        <w:t>- Flask and Streamlit</w:t>
      </w:r>
      <w:r w:rsidRPr="00301255">
        <w:rPr>
          <w:rFonts w:ascii="Times New Roman" w:hAnsi="Times New Roman" w:cs="Times New Roman"/>
          <w:sz w:val="24"/>
          <w:szCs w:val="24"/>
        </w:rPr>
        <w:br/>
        <w:t>- Joblib</w:t>
      </w:r>
      <w:r w:rsidRPr="00301255">
        <w:rPr>
          <w:rFonts w:ascii="Times New Roman" w:hAnsi="Times New Roman" w:cs="Times New Roman"/>
          <w:sz w:val="24"/>
          <w:szCs w:val="24"/>
        </w:rPr>
        <w:br/>
      </w:r>
      <w:r w:rsidRPr="00301255">
        <w:rPr>
          <w:rFonts w:ascii="Times New Roman" w:hAnsi="Times New Roman" w:cs="Times New Roman"/>
          <w:sz w:val="24"/>
          <w:szCs w:val="24"/>
        </w:rPr>
        <w:br/>
        <w:t>Hardware Requirements:</w:t>
      </w:r>
      <w:r w:rsidRPr="00301255">
        <w:rPr>
          <w:rFonts w:ascii="Times New Roman" w:hAnsi="Times New Roman" w:cs="Times New Roman"/>
          <w:sz w:val="24"/>
          <w:szCs w:val="24"/>
        </w:rPr>
        <w:br/>
        <w:t>- Minimum 4 GB RAM</w:t>
      </w:r>
      <w:r w:rsidRPr="00301255">
        <w:rPr>
          <w:rFonts w:ascii="Times New Roman" w:hAnsi="Times New Roman" w:cs="Times New Roman"/>
          <w:sz w:val="24"/>
          <w:szCs w:val="24"/>
        </w:rPr>
        <w:br/>
        <w:t>- Intel/AMD Processor</w:t>
      </w:r>
      <w:r w:rsidRPr="00301255">
        <w:rPr>
          <w:rFonts w:ascii="Times New Roman" w:hAnsi="Times New Roman" w:cs="Times New Roman"/>
          <w:sz w:val="24"/>
          <w:szCs w:val="24"/>
        </w:rPr>
        <w:br/>
        <w:t>- Standard Laptop or Desktop</w:t>
      </w:r>
    </w:p>
    <w:p w14:paraId="14A9DB80" w14:textId="77777777" w:rsidR="0047147E" w:rsidRPr="00301255" w:rsidRDefault="00000000">
      <w:pPr>
        <w:pStyle w:val="Heading2"/>
        <w:rPr>
          <w:rFonts w:ascii="Times New Roman" w:hAnsi="Times New Roman" w:cs="Times New Roman"/>
          <w:sz w:val="24"/>
          <w:szCs w:val="24"/>
        </w:rPr>
      </w:pPr>
      <w:r w:rsidRPr="00301255">
        <w:rPr>
          <w:rFonts w:ascii="Times New Roman" w:hAnsi="Times New Roman" w:cs="Times New Roman"/>
          <w:sz w:val="24"/>
          <w:szCs w:val="24"/>
        </w:rPr>
        <w:t>Steps to Use the System</w:t>
      </w:r>
    </w:p>
    <w:p w14:paraId="535681C2" w14:textId="77777777" w:rsidR="0047147E" w:rsidRPr="00301255" w:rsidRDefault="00000000">
      <w:pPr>
        <w:rPr>
          <w:rFonts w:ascii="Times New Roman" w:hAnsi="Times New Roman" w:cs="Times New Roman"/>
          <w:sz w:val="24"/>
          <w:szCs w:val="24"/>
        </w:rPr>
      </w:pPr>
      <w:r w:rsidRPr="00301255">
        <w:rPr>
          <w:rFonts w:ascii="Times New Roman" w:hAnsi="Times New Roman" w:cs="Times New Roman"/>
          <w:sz w:val="24"/>
          <w:szCs w:val="24"/>
        </w:rPr>
        <w:t>1. Install required dependencies using requirements.txt.</w:t>
      </w:r>
      <w:r w:rsidRPr="00301255">
        <w:rPr>
          <w:rFonts w:ascii="Times New Roman" w:hAnsi="Times New Roman" w:cs="Times New Roman"/>
          <w:sz w:val="24"/>
          <w:szCs w:val="24"/>
        </w:rPr>
        <w:br/>
        <w:t>2. Place the dataset in the data directory.</w:t>
      </w:r>
      <w:r w:rsidRPr="00301255">
        <w:rPr>
          <w:rFonts w:ascii="Times New Roman" w:hAnsi="Times New Roman" w:cs="Times New Roman"/>
          <w:sz w:val="24"/>
          <w:szCs w:val="24"/>
        </w:rPr>
        <w:br/>
        <w:t>3. Train the model using the training script.</w:t>
      </w:r>
      <w:r w:rsidRPr="00301255">
        <w:rPr>
          <w:rFonts w:ascii="Times New Roman" w:hAnsi="Times New Roman" w:cs="Times New Roman"/>
          <w:sz w:val="24"/>
          <w:szCs w:val="24"/>
        </w:rPr>
        <w:br/>
        <w:t>4. Evaluate performance using the evaluation script.</w:t>
      </w:r>
      <w:r w:rsidRPr="00301255">
        <w:rPr>
          <w:rFonts w:ascii="Times New Roman" w:hAnsi="Times New Roman" w:cs="Times New Roman"/>
          <w:sz w:val="24"/>
          <w:szCs w:val="24"/>
        </w:rPr>
        <w:br/>
        <w:t>5. Launch the Streamlit web interface.</w:t>
      </w:r>
      <w:r w:rsidRPr="00301255">
        <w:rPr>
          <w:rFonts w:ascii="Times New Roman" w:hAnsi="Times New Roman" w:cs="Times New Roman"/>
          <w:sz w:val="24"/>
          <w:szCs w:val="24"/>
        </w:rPr>
        <w:br/>
        <w:t>6. Start the Flask API server and send secured POST requests.</w:t>
      </w:r>
    </w:p>
    <w:p w14:paraId="38BCDB86" w14:textId="77777777" w:rsidR="0047147E" w:rsidRPr="00301255" w:rsidRDefault="00000000">
      <w:pPr>
        <w:pStyle w:val="Heading2"/>
        <w:rPr>
          <w:rFonts w:ascii="Times New Roman" w:hAnsi="Times New Roman" w:cs="Times New Roman"/>
          <w:sz w:val="24"/>
          <w:szCs w:val="24"/>
        </w:rPr>
      </w:pPr>
      <w:r w:rsidRPr="00301255">
        <w:rPr>
          <w:rFonts w:ascii="Times New Roman" w:hAnsi="Times New Roman" w:cs="Times New Roman"/>
          <w:sz w:val="24"/>
          <w:szCs w:val="24"/>
        </w:rPr>
        <w:t>Future Scope</w:t>
      </w:r>
    </w:p>
    <w:p w14:paraId="403E7AAC" w14:textId="77777777" w:rsidR="0047147E" w:rsidRPr="00301255" w:rsidRDefault="00000000">
      <w:pPr>
        <w:rPr>
          <w:rFonts w:ascii="Times New Roman" w:hAnsi="Times New Roman" w:cs="Times New Roman"/>
          <w:sz w:val="24"/>
          <w:szCs w:val="24"/>
        </w:rPr>
      </w:pPr>
      <w:r w:rsidRPr="00301255">
        <w:rPr>
          <w:rFonts w:ascii="Times New Roman" w:hAnsi="Times New Roman" w:cs="Times New Roman"/>
          <w:sz w:val="24"/>
          <w:szCs w:val="24"/>
        </w:rPr>
        <w:t>Future enhancements include the use of deep learning models such as LSTM and Transformer-based architectures, integration with email clients, real-time monitoring systems, and deployment on cloud platforms with advanced security mechanisms.</w:t>
      </w:r>
    </w:p>
    <w:p w14:paraId="37F4EDE7" w14:textId="77777777" w:rsidR="0047147E" w:rsidRPr="00301255" w:rsidRDefault="00000000">
      <w:pPr>
        <w:pStyle w:val="Heading2"/>
        <w:rPr>
          <w:rFonts w:ascii="Times New Roman" w:hAnsi="Times New Roman" w:cs="Times New Roman"/>
          <w:sz w:val="24"/>
          <w:szCs w:val="24"/>
        </w:rPr>
      </w:pPr>
      <w:r w:rsidRPr="00301255">
        <w:rPr>
          <w:rFonts w:ascii="Times New Roman" w:hAnsi="Times New Roman" w:cs="Times New Roman"/>
          <w:sz w:val="24"/>
          <w:szCs w:val="24"/>
        </w:rPr>
        <w:t>Conclusion</w:t>
      </w:r>
    </w:p>
    <w:p w14:paraId="4A579374" w14:textId="77777777" w:rsidR="0047147E" w:rsidRPr="00301255" w:rsidRDefault="00000000">
      <w:pPr>
        <w:rPr>
          <w:rFonts w:ascii="Times New Roman" w:hAnsi="Times New Roman" w:cs="Times New Roman"/>
          <w:sz w:val="24"/>
          <w:szCs w:val="24"/>
        </w:rPr>
      </w:pPr>
      <w:r w:rsidRPr="00301255">
        <w:rPr>
          <w:rFonts w:ascii="Times New Roman" w:hAnsi="Times New Roman" w:cs="Times New Roman"/>
          <w:sz w:val="24"/>
          <w:szCs w:val="24"/>
        </w:rPr>
        <w:t>This project successfully demonstrates the application of machine learning in phishing email detection. The integration of text analysis, URL-based features, and secure deployment mechanisms results in an effective and scalable solution. The system fulfills academic objectives while addressing a real-world cybersecurity problem.</w:t>
      </w:r>
    </w:p>
    <w:sectPr w:rsidR="0047147E" w:rsidRPr="0030125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27378230">
    <w:abstractNumId w:val="8"/>
  </w:num>
  <w:num w:numId="2" w16cid:durableId="1182626991">
    <w:abstractNumId w:val="6"/>
  </w:num>
  <w:num w:numId="3" w16cid:durableId="1580410115">
    <w:abstractNumId w:val="5"/>
  </w:num>
  <w:num w:numId="4" w16cid:durableId="2133741911">
    <w:abstractNumId w:val="4"/>
  </w:num>
  <w:num w:numId="5" w16cid:durableId="1831632090">
    <w:abstractNumId w:val="7"/>
  </w:num>
  <w:num w:numId="6" w16cid:durableId="67314819">
    <w:abstractNumId w:val="3"/>
  </w:num>
  <w:num w:numId="7" w16cid:durableId="1200437299">
    <w:abstractNumId w:val="2"/>
  </w:num>
  <w:num w:numId="8" w16cid:durableId="1729062305">
    <w:abstractNumId w:val="1"/>
  </w:num>
  <w:num w:numId="9" w16cid:durableId="7311263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6CCD"/>
    <w:rsid w:val="0006063C"/>
    <w:rsid w:val="0015074B"/>
    <w:rsid w:val="0029639D"/>
    <w:rsid w:val="00301255"/>
    <w:rsid w:val="00326F90"/>
    <w:rsid w:val="0047147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EDD45E"/>
  <w14:defaultImageDpi w14:val="300"/>
  <w15:docId w15:val="{DA12E8BE-6ADC-405B-86F3-301C960501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594</Words>
  <Characters>3389</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Vibhasha Nagvekar</cp:lastModifiedBy>
  <cp:revision>2</cp:revision>
  <dcterms:created xsi:type="dcterms:W3CDTF">2013-12-23T23:15:00Z</dcterms:created>
  <dcterms:modified xsi:type="dcterms:W3CDTF">2025-12-16T18:28:00Z</dcterms:modified>
  <cp:category/>
</cp:coreProperties>
</file>